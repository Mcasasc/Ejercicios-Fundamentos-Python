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B9FD" w14:textId="6334D563" w:rsidR="007C16B5" w:rsidRPr="006F4400" w:rsidRDefault="006F4400" w:rsidP="004C256A">
      <w:pPr>
        <w:ind w:right="288"/>
        <w:jc w:val="center"/>
        <w:rPr>
          <w:rFonts w:ascii="Berlin Sans FB Demi" w:hAnsi="Berlin Sans FB Demi"/>
          <w:b/>
          <w:bCs/>
          <w:sz w:val="36"/>
          <w:szCs w:val="36"/>
          <w:lang w:val="es-MX"/>
        </w:rPr>
      </w:pPr>
      <w:r w:rsidRPr="006F4400">
        <w:rPr>
          <w:rFonts w:ascii="Berlin Sans FB Demi" w:hAnsi="Berlin Sans FB Demi"/>
          <w:b/>
          <w:bCs/>
          <w:sz w:val="36"/>
          <w:szCs w:val="36"/>
          <w:lang w:val="es-MX"/>
        </w:rPr>
        <w:t>EJERCICIOS APLICADOS</w:t>
      </w:r>
    </w:p>
    <w:p w14:paraId="688773D1" w14:textId="30D9252B" w:rsidR="004C256A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>Escribe un programa en Python que muestre la tabla de multiplicar del número 4, desde 4×1 hasta 4×10.</w:t>
      </w:r>
      <w:r>
        <w:rPr>
          <w:rFonts w:ascii="Aptos Display" w:hAnsi="Aptos Display"/>
          <w:sz w:val="26"/>
          <w:szCs w:val="26"/>
          <w:lang w:val="es-MX"/>
        </w:rPr>
        <w:t xml:space="preserve"> </w:t>
      </w:r>
      <w:r w:rsidRPr="004C256A">
        <w:rPr>
          <w:rFonts w:ascii="Aptos Display" w:hAnsi="Aptos Display"/>
          <w:sz w:val="26"/>
          <w:szCs w:val="26"/>
          <w:lang w:val="es-MX"/>
        </w:rPr>
        <w:t xml:space="preserve">El programa debe utilizar un bucle </w:t>
      </w:r>
      <w:proofErr w:type="spellStart"/>
      <w:r w:rsidRPr="004C256A">
        <w:rPr>
          <w:rFonts w:ascii="Aptos Display" w:hAnsi="Aptos Display"/>
          <w:sz w:val="26"/>
          <w:szCs w:val="26"/>
          <w:lang w:val="es-MX"/>
        </w:rPr>
        <w:t>for</w:t>
      </w:r>
      <w:proofErr w:type="spellEnd"/>
      <w:r w:rsidRPr="004C256A">
        <w:rPr>
          <w:rFonts w:ascii="Aptos Display" w:hAnsi="Aptos Display"/>
          <w:sz w:val="26"/>
          <w:szCs w:val="26"/>
          <w:lang w:val="es-MX"/>
        </w:rPr>
        <w:t xml:space="preserve"> y mostrar cada operación con su resultado.</w:t>
      </w:r>
    </w:p>
    <w:p w14:paraId="1176EA8C" w14:textId="77777777" w:rsidR="004C256A" w:rsidRPr="004C256A" w:rsidRDefault="004C256A" w:rsidP="004C256A">
      <w:pPr>
        <w:pStyle w:val="Prrafodelista"/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</w:p>
    <w:p w14:paraId="75066222" w14:textId="5EE2C585" w:rsidR="006F4400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>Define una función que reciba cuatro números enteros como parámetros y determine cuál de ellos es el menor.</w:t>
      </w:r>
      <w:r>
        <w:rPr>
          <w:rFonts w:ascii="Aptos Display" w:hAnsi="Aptos Display"/>
          <w:sz w:val="26"/>
          <w:szCs w:val="26"/>
          <w:lang w:val="es-MX"/>
        </w:rPr>
        <w:t xml:space="preserve"> </w:t>
      </w:r>
      <w:r w:rsidRPr="004C256A">
        <w:rPr>
          <w:rFonts w:ascii="Aptos Display" w:hAnsi="Aptos Display"/>
          <w:sz w:val="26"/>
          <w:szCs w:val="26"/>
          <w:lang w:val="es-MX"/>
        </w:rPr>
        <w:t xml:space="preserve">No se permite usar funciones como </w:t>
      </w:r>
      <w:proofErr w:type="gramStart"/>
      <w:r w:rsidRPr="004C256A">
        <w:rPr>
          <w:rFonts w:ascii="Aptos Display" w:hAnsi="Aptos Display"/>
          <w:sz w:val="26"/>
          <w:szCs w:val="26"/>
          <w:lang w:val="es-MX"/>
        </w:rPr>
        <w:t>min(</w:t>
      </w:r>
      <w:proofErr w:type="gramEnd"/>
      <w:r w:rsidRPr="004C256A">
        <w:rPr>
          <w:rFonts w:ascii="Aptos Display" w:hAnsi="Aptos Display"/>
          <w:sz w:val="26"/>
          <w:szCs w:val="26"/>
          <w:lang w:val="es-MX"/>
        </w:rPr>
        <w:t xml:space="preserve">), sino que debe hacerse mediante comparaciones con condicionales </w:t>
      </w:r>
      <w:proofErr w:type="spellStart"/>
      <w:r w:rsidRPr="004C256A">
        <w:rPr>
          <w:rFonts w:ascii="Aptos Display" w:hAnsi="Aptos Display"/>
          <w:sz w:val="26"/>
          <w:szCs w:val="26"/>
          <w:lang w:val="es-MX"/>
        </w:rPr>
        <w:t>if</w:t>
      </w:r>
      <w:proofErr w:type="spellEnd"/>
      <w:r w:rsidRPr="004C256A">
        <w:rPr>
          <w:rFonts w:ascii="Aptos Display" w:hAnsi="Aptos Display"/>
          <w:sz w:val="26"/>
          <w:szCs w:val="26"/>
          <w:lang w:val="es-MX"/>
        </w:rPr>
        <w:t>.</w:t>
      </w:r>
    </w:p>
    <w:p w14:paraId="768EE7D5" w14:textId="77777777" w:rsidR="004C256A" w:rsidRPr="004C256A" w:rsidRDefault="004C256A" w:rsidP="004C256A">
      <w:pPr>
        <w:pStyle w:val="Prrafodelista"/>
        <w:ind w:right="288"/>
        <w:rPr>
          <w:rFonts w:ascii="Aptos Display" w:hAnsi="Aptos Display"/>
          <w:sz w:val="26"/>
          <w:szCs w:val="26"/>
          <w:lang w:val="es-MX"/>
        </w:rPr>
      </w:pPr>
    </w:p>
    <w:p w14:paraId="3DFDF6E8" w14:textId="77777777" w:rsidR="004C256A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>Crea una función que reciba una lista de números enteros y devuelva una nueva lista que contenga solo los números pares de la lista original.</w:t>
      </w:r>
      <w:r>
        <w:rPr>
          <w:rFonts w:ascii="Aptos Display" w:hAnsi="Aptos Display"/>
          <w:sz w:val="26"/>
          <w:szCs w:val="26"/>
          <w:lang w:val="es-MX"/>
        </w:rPr>
        <w:t xml:space="preserve"> </w:t>
      </w:r>
      <w:r w:rsidRPr="004C256A">
        <w:rPr>
          <w:rFonts w:ascii="Aptos Display" w:hAnsi="Aptos Display"/>
          <w:sz w:val="26"/>
          <w:szCs w:val="26"/>
          <w:lang w:val="es-MX"/>
        </w:rPr>
        <w:t>Debe usarse un bucle y el operador módulo (%) para identificar si un número es par.</w:t>
      </w:r>
    </w:p>
    <w:p w14:paraId="52F602CA" w14:textId="77777777" w:rsidR="004C256A" w:rsidRPr="004C256A" w:rsidRDefault="004C256A" w:rsidP="004C256A">
      <w:pPr>
        <w:pStyle w:val="Prrafodelista"/>
        <w:ind w:right="288"/>
        <w:rPr>
          <w:rFonts w:ascii="Aptos Display" w:hAnsi="Aptos Display"/>
          <w:sz w:val="26"/>
          <w:szCs w:val="26"/>
          <w:lang w:val="es-MX"/>
        </w:rPr>
      </w:pPr>
    </w:p>
    <w:p w14:paraId="629992F2" w14:textId="678D13AA" w:rsidR="006F4400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>Implementa una función que reciba una lista de valores numéricos y retorne su promedio</w:t>
      </w:r>
      <w:r>
        <w:rPr>
          <w:rFonts w:ascii="Aptos Display" w:hAnsi="Aptos Display"/>
          <w:sz w:val="26"/>
          <w:szCs w:val="26"/>
          <w:lang w:val="es-MX"/>
        </w:rPr>
        <w:t xml:space="preserve">. </w:t>
      </w:r>
      <w:r w:rsidRPr="004C256A">
        <w:rPr>
          <w:rFonts w:ascii="Aptos Display" w:hAnsi="Aptos Display"/>
          <w:sz w:val="26"/>
          <w:szCs w:val="26"/>
          <w:lang w:val="es-MX"/>
        </w:rPr>
        <w:t>En caso de recibir una lista vacía, la función debe retornar 0 para evitar errores de división entre cero.</w:t>
      </w:r>
      <w:r>
        <w:rPr>
          <w:rFonts w:ascii="Aptos Display" w:hAnsi="Aptos Display"/>
          <w:sz w:val="26"/>
          <w:szCs w:val="26"/>
          <w:lang w:val="es-MX"/>
        </w:rPr>
        <w:t xml:space="preserve"> </w:t>
      </w:r>
      <w:r w:rsidRPr="004C256A">
        <w:rPr>
          <w:rFonts w:ascii="Aptos Display" w:hAnsi="Aptos Display"/>
          <w:sz w:val="26"/>
          <w:szCs w:val="26"/>
          <w:lang w:val="es-MX"/>
        </w:rPr>
        <w:t>La suma debe calcularse manualmente con un bucle</w:t>
      </w:r>
      <w:r>
        <w:rPr>
          <w:rFonts w:ascii="Aptos Display" w:hAnsi="Aptos Display"/>
          <w:sz w:val="26"/>
          <w:szCs w:val="26"/>
          <w:lang w:val="es-MX"/>
        </w:rPr>
        <w:t>.</w:t>
      </w:r>
    </w:p>
    <w:p w14:paraId="1C5AB02B" w14:textId="77777777" w:rsidR="004C256A" w:rsidRPr="004C256A" w:rsidRDefault="004C256A" w:rsidP="004C256A">
      <w:pPr>
        <w:pStyle w:val="Prrafodelista"/>
        <w:ind w:right="288"/>
        <w:rPr>
          <w:rFonts w:ascii="Aptos Display" w:hAnsi="Aptos Display"/>
          <w:sz w:val="26"/>
          <w:szCs w:val="26"/>
          <w:lang w:val="es-MX"/>
        </w:rPr>
      </w:pPr>
    </w:p>
    <w:p w14:paraId="0BF00EA6" w14:textId="6DC42F2B" w:rsidR="004C256A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 xml:space="preserve">Desarrolla una función que recorra una lista utilizando un bucle </w:t>
      </w:r>
      <w:proofErr w:type="spellStart"/>
      <w:r w:rsidRPr="004C256A">
        <w:rPr>
          <w:rFonts w:ascii="Aptos Display" w:hAnsi="Aptos Display"/>
          <w:sz w:val="26"/>
          <w:szCs w:val="26"/>
          <w:lang w:val="es-MX"/>
        </w:rPr>
        <w:t>while</w:t>
      </w:r>
      <w:proofErr w:type="spellEnd"/>
      <w:r w:rsidRPr="004C256A">
        <w:rPr>
          <w:rFonts w:ascii="Aptos Display" w:hAnsi="Aptos Display"/>
          <w:sz w:val="26"/>
          <w:szCs w:val="26"/>
          <w:lang w:val="es-MX"/>
        </w:rPr>
        <w:t xml:space="preserve"> y determine si existe al menos un número par dentro de ella.</w:t>
      </w:r>
      <w:r>
        <w:rPr>
          <w:rFonts w:ascii="Aptos Display" w:hAnsi="Aptos Display"/>
          <w:sz w:val="26"/>
          <w:szCs w:val="26"/>
          <w:lang w:val="es-MX"/>
        </w:rPr>
        <w:t xml:space="preserve"> </w:t>
      </w:r>
      <w:r w:rsidRPr="004C256A">
        <w:rPr>
          <w:rFonts w:ascii="Aptos Display" w:hAnsi="Aptos Display"/>
          <w:sz w:val="26"/>
          <w:szCs w:val="26"/>
          <w:lang w:val="es-MX"/>
        </w:rPr>
        <w:t>La función debe regresar True al encontrar uno, y False si no hay ninguno.</w:t>
      </w:r>
    </w:p>
    <w:p w14:paraId="54D7ADA2" w14:textId="77777777" w:rsidR="004C256A" w:rsidRPr="004C256A" w:rsidRDefault="004C256A" w:rsidP="004C256A">
      <w:pPr>
        <w:pStyle w:val="Prrafodelista"/>
        <w:ind w:right="288"/>
        <w:rPr>
          <w:rFonts w:ascii="Aptos Display" w:hAnsi="Aptos Display"/>
          <w:sz w:val="26"/>
          <w:szCs w:val="26"/>
          <w:lang w:val="es-MX"/>
        </w:rPr>
      </w:pPr>
    </w:p>
    <w:p w14:paraId="6809A3A4" w14:textId="6D73B3A9" w:rsidR="004C256A" w:rsidRPr="004C256A" w:rsidRDefault="004C256A" w:rsidP="004C256A">
      <w:pPr>
        <w:pStyle w:val="Prrafodelista"/>
        <w:numPr>
          <w:ilvl w:val="0"/>
          <w:numId w:val="10"/>
        </w:numPr>
        <w:spacing w:before="240" w:line="360" w:lineRule="auto"/>
        <w:ind w:right="288"/>
        <w:jc w:val="both"/>
        <w:rPr>
          <w:rFonts w:ascii="Aptos Display" w:hAnsi="Aptos Display"/>
          <w:sz w:val="26"/>
          <w:szCs w:val="26"/>
          <w:lang w:val="es-MX"/>
        </w:rPr>
      </w:pPr>
      <w:r w:rsidRPr="004C256A">
        <w:rPr>
          <w:rFonts w:ascii="Aptos Display" w:hAnsi="Aptos Display"/>
          <w:sz w:val="26"/>
          <w:szCs w:val="26"/>
          <w:lang w:val="es-MX"/>
        </w:rPr>
        <w:t xml:space="preserve">Dado un diccionario donde las llaves representan colores y los valores representan números, escribe un programa que recorra el diccionario usando un bucle </w:t>
      </w:r>
      <w:proofErr w:type="spellStart"/>
      <w:r w:rsidRPr="004C256A">
        <w:rPr>
          <w:rFonts w:ascii="Aptos Display" w:hAnsi="Aptos Display"/>
          <w:sz w:val="26"/>
          <w:szCs w:val="26"/>
          <w:lang w:val="es-MX"/>
        </w:rPr>
        <w:t>for</w:t>
      </w:r>
      <w:proofErr w:type="spellEnd"/>
      <w:r w:rsidRPr="004C256A">
        <w:rPr>
          <w:rFonts w:ascii="Aptos Display" w:hAnsi="Aptos Display"/>
          <w:sz w:val="26"/>
          <w:szCs w:val="26"/>
          <w:lang w:val="es-MX"/>
        </w:rPr>
        <w:t xml:space="preserve"> e imprima cada par clave–valor en pantalla.</w:t>
      </w:r>
    </w:p>
    <w:sectPr w:rsidR="004C256A" w:rsidRPr="004C256A" w:rsidSect="004C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5D2763"/>
    <w:multiLevelType w:val="hybridMultilevel"/>
    <w:tmpl w:val="6DB65B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908652">
    <w:abstractNumId w:val="8"/>
  </w:num>
  <w:num w:numId="2" w16cid:durableId="1416593357">
    <w:abstractNumId w:val="6"/>
  </w:num>
  <w:num w:numId="3" w16cid:durableId="1421828787">
    <w:abstractNumId w:val="5"/>
  </w:num>
  <w:num w:numId="4" w16cid:durableId="1293636139">
    <w:abstractNumId w:val="4"/>
  </w:num>
  <w:num w:numId="5" w16cid:durableId="16582242">
    <w:abstractNumId w:val="7"/>
  </w:num>
  <w:num w:numId="6" w16cid:durableId="2093772213">
    <w:abstractNumId w:val="3"/>
  </w:num>
  <w:num w:numId="7" w16cid:durableId="133720288">
    <w:abstractNumId w:val="2"/>
  </w:num>
  <w:num w:numId="8" w16cid:durableId="8027639">
    <w:abstractNumId w:val="1"/>
  </w:num>
  <w:num w:numId="9" w16cid:durableId="386487964">
    <w:abstractNumId w:val="0"/>
  </w:num>
  <w:num w:numId="10" w16cid:durableId="104352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105"/>
    <w:rsid w:val="004C256A"/>
    <w:rsid w:val="006F4400"/>
    <w:rsid w:val="007C16B5"/>
    <w:rsid w:val="00AA1D8D"/>
    <w:rsid w:val="00B47730"/>
    <w:rsid w:val="00C26B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0E034"/>
  <w14:defaultImageDpi w14:val="300"/>
  <w15:docId w15:val="{2158A91A-1142-4850-AF18-C21DE653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Marcia Casas</cp:lastModifiedBy>
  <cp:revision>3</cp:revision>
  <dcterms:created xsi:type="dcterms:W3CDTF">2025-12-10T01:31:00Z</dcterms:created>
  <dcterms:modified xsi:type="dcterms:W3CDTF">2025-12-10T01:50:00Z</dcterms:modified>
  <cp:category/>
</cp:coreProperties>
</file>